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Recommendation — Tal Ben-David</w:t>
      </w:r>
    </w:p>
    <w:p>
      <w:r>
        <w:t>From: Reshef Mann, CTO at AppsFlyer</w:t>
      </w:r>
    </w:p>
    <w:p>
      <w:r>
        <w:t>Date: May 22, 2026</w:t>
      </w:r>
    </w:p>
    <w:p>
      <w:r>
        <w:t>To Whom It May Concern,</w:t>
      </w:r>
    </w:p>
    <w:p>
      <w:r>
        <w:t>I recommend Tal Ben-David, who has been a technical cornerstone at AppsFlyer for over six years. Tal joined as a backend engineer and quickly became one of our most influential architects.</w:t>
      </w:r>
    </w:p>
    <w:p>
      <w:r>
        <w:t>Tal's flagship achievement is the real-time event enrichment pipeline processing 1.2M events/second — the backbone of our attribution platform. He designed the architecture from scratch, solving complex challenges around exactly-once semantics, stateful processing, and multi-region consistency.</w:t>
      </w:r>
    </w:p>
    <w:p>
      <w:r>
        <w:t>His leadership of the microservices migration — decomposing our monolith into 40+ services — transformed our engineering velocity, reducing deployment cycles from 2 weeks to 2 hours. As architecture guild leader, Tal mentors 8 senior engineers and has established design review processes that elevated our system quality.</w:t>
      </w:r>
    </w:p>
    <w:p>
      <w:r>
        <w:t>Tal combines rare depth in distributed systems theory (MSc thesis on consensus protocols, published at SOSP Workshop) with pragmatic engineering excellence. His KafkaFlow open-source project (250+ stars) demonstrates his commitment to the broader engineering community.</w:t>
      </w:r>
    </w:p>
    <w:p>
      <w:r>
        <w:t>I recommend Tal without reservation for a Principal Engineer role.</w:t>
      </w:r>
    </w:p>
    <w:p>
      <w:r>
        <w:t>Sincerely,</w:t>
      </w:r>
    </w:p>
    <w:p>
      <w:r>
        <w:t>Reshef Mann</w:t>
      </w:r>
    </w:p>
    <w:p>
      <w:r>
        <w:t>CTO, AppsFlyer</w:t>
      </w:r>
    </w:p>
    <w:p>
      <w:r>
        <w:t>reshef.mann@appsflyer.com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