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Yoni Abergel — Curriculum Vitae</w:t>
      </w:r>
    </w:p>
    <w:p>
      <w:pPr>
        <w:pStyle w:val="Heading2"/>
      </w:pPr>
      <w:r>
        <w:t>Personal Information</w:t>
      </w:r>
    </w:p>
    <w:p>
      <w:pPr>
        <w:pStyle w:val="ListBullet"/>
      </w:pPr>
      <w:r>
        <w:t>Full Name: Yoni Abergel</w:t>
      </w:r>
    </w:p>
    <w:p>
      <w:pPr>
        <w:pStyle w:val="ListBullet"/>
      </w:pPr>
      <w:r>
        <w:t>Email: yoni.abergel@gmail.com</w:t>
      </w:r>
    </w:p>
    <w:p>
      <w:pPr>
        <w:pStyle w:val="ListBullet"/>
      </w:pPr>
      <w:r>
        <w:t>Phone: +972 50-111-2233</w:t>
      </w:r>
    </w:p>
    <w:p>
      <w:pPr>
        <w:pStyle w:val="ListBullet"/>
      </w:pPr>
      <w:r>
        <w:t>Location: Tel Aviv, Israel</w:t>
      </w:r>
    </w:p>
    <w:p>
      <w:pPr>
        <w:pStyle w:val="ListBullet"/>
      </w:pPr>
      <w:r>
        <w:t>LinkedIn: https://linkedin.com/in/yoniabergel</w:t>
      </w:r>
    </w:p>
    <w:p>
      <w:pPr>
        <w:pStyle w:val="ListBullet"/>
      </w:pPr>
      <w:r>
        <w:t>GitHub: https://github.com/yoniabergel</w:t>
      </w:r>
    </w:p>
    <w:p>
      <w:pPr>
        <w:pStyle w:val="Heading2"/>
      </w:pPr>
      <w:r>
        <w:t>Summary</w:t>
      </w:r>
    </w:p>
    <w:p>
      <w:r>
        <w:t>Senior DevOps Engineer with 6 years of experience building and managing cloud infrastructure at scale. Specialized in Kubernetes orchestration, Infrastructure-as-Code, and CI/CD pipeline optimization. Proven ability to reduce cloud costs, improve deployment velocity, and lead platform engineering teams in high-growth SaaS environments.</w:t>
      </w:r>
    </w:p>
    <w:p>
      <w:pPr>
        <w:pStyle w:val="Heading2"/>
      </w:pPr>
      <w:r>
        <w:t>Work Experience</w:t>
      </w:r>
    </w:p>
    <w:p>
      <w:pPr>
        <w:pStyle w:val="Heading3"/>
      </w:pPr>
      <w:r>
        <w:t>Senior DevOps Engineer — Monday.com</w:t>
      </w:r>
    </w:p>
    <w:p>
      <w:r>
        <w:t>April 2021 – Present | Tel Aviv, Israel</w:t>
      </w:r>
    </w:p>
    <w:p>
      <w:pPr>
        <w:pStyle w:val="ListBullet"/>
      </w:pPr>
      <w:r>
        <w:t>Architecting multi-cloud infrastructure (AWS + GCP) serving 200K+ daily active users.</w:t>
      </w:r>
    </w:p>
    <w:p>
      <w:pPr>
        <w:pStyle w:val="ListBullet"/>
      </w:pPr>
      <w:r>
        <w:t>Leading a platform engineering team of 5, establishing SRE practices and on-call rotations.</w:t>
      </w:r>
    </w:p>
    <w:p>
      <w:pPr>
        <w:pStyle w:val="ListBullet"/>
      </w:pPr>
      <w:r>
        <w:t>Designed and implemented a multi-cloud migration framework moving 30+ services from AWS to a hybrid AWS/GCP architecture, reducing cloud costs by 25%.</w:t>
      </w:r>
    </w:p>
    <w:p>
      <w:pPr>
        <w:pStyle w:val="ListBullet"/>
      </w:pPr>
      <w:r>
        <w:t>Built self-service deployment platform enabling 150+ developers to deploy independently with automated canary releases.</w:t>
      </w:r>
    </w:p>
    <w:p>
      <w:pPr>
        <w:pStyle w:val="ListBullet"/>
      </w:pPr>
      <w:r>
        <w:t>Managed 15 Kubernetes clusters (EKS and GKE) with 2,000+ pods, implementing custom autoscaling policies.</w:t>
      </w:r>
    </w:p>
    <w:p>
      <w:pPr>
        <w:pStyle w:val="ListBullet"/>
      </w:pPr>
      <w:r>
        <w:t>Reduced CI/CD pipeline execution time by 60% through parallelization, caching, and build optimization.</w:t>
      </w:r>
    </w:p>
    <w:p>
      <w:pPr>
        <w:pStyle w:val="ListBullet"/>
      </w:pPr>
      <w:r>
        <w:t>Implemented GitOps workflow using ArgoCD, reducing deployment errors by 40%.</w:t>
      </w:r>
    </w:p>
    <w:p>
      <w:pPr>
        <w:pStyle w:val="ListBullet"/>
      </w:pPr>
      <w:r>
        <w:t>Built comprehensive observability stack with Prometheus, Grafana, and Datadog covering 500+ services.</w:t>
      </w:r>
    </w:p>
    <w:p>
      <w:pPr>
        <w:pStyle w:val="Heading3"/>
      </w:pPr>
      <w:r>
        <w:t>DevOps Engineer — Wix.com</w:t>
      </w:r>
    </w:p>
    <w:p>
      <w:r>
        <w:t>August 2019 – March 2021 | Tel Aviv, Israel</w:t>
      </w:r>
    </w:p>
    <w:p>
      <w:pPr>
        <w:pStyle w:val="ListBullet"/>
      </w:pPr>
      <w:r>
        <w:t>Managed AWS infrastructure for Wix's editor platform serving millions of users.</w:t>
      </w:r>
    </w:p>
    <w:p>
      <w:pPr>
        <w:pStyle w:val="ListBullet"/>
      </w:pPr>
      <w:r>
        <w:t>Built automated infrastructure provisioning using Terraform and Ansible for 100+ microservices.</w:t>
      </w:r>
    </w:p>
    <w:p>
      <w:pPr>
        <w:pStyle w:val="ListBullet"/>
      </w:pPr>
      <w:r>
        <w:t>Developed custom Jenkins pipelines for continuous integration across 50+ repositories.</w:t>
      </w:r>
    </w:p>
    <w:p>
      <w:pPr>
        <w:pStyle w:val="ListBullet"/>
      </w:pPr>
      <w:r>
        <w:t>Implemented centralized logging with ELK stack (Elasticsearch, Logstash, Kibana) processing 5TB+ logs daily.</w:t>
      </w:r>
    </w:p>
    <w:p>
      <w:pPr>
        <w:pStyle w:val="ListBullet"/>
      </w:pPr>
      <w:r>
        <w:t>Reduced infrastructure provisioning time from 2 days to 15 minutes through automation.</w:t>
      </w:r>
    </w:p>
    <w:p>
      <w:pPr>
        <w:pStyle w:val="ListBullet"/>
      </w:pPr>
      <w:r>
        <w:t>Collaborated with security team to implement automated vulnerability scanning in CI pipelines.</w:t>
      </w:r>
    </w:p>
    <w:p>
      <w:pPr>
        <w:pStyle w:val="Heading2"/>
      </w:pPr>
      <w:r>
        <w:t>Education</w:t>
      </w:r>
    </w:p>
    <w:p>
      <w:pPr>
        <w:pStyle w:val="Heading3"/>
      </w:pPr>
      <w:r>
        <w:t>Bachelor of Science in Software Engineering — Ben-Gurion University of the Negev</w:t>
      </w:r>
    </w:p>
    <w:p>
      <w:r>
        <w:t>2015 – 2019 | GPA: 85/100</w:t>
      </w:r>
    </w:p>
    <w:p>
      <w:pPr>
        <w:pStyle w:val="ListBullet"/>
      </w:pPr>
      <w:r>
        <w:t>Relevant coursework: Operating Systems, Computer Networks, Distributed Systems, Cloud Computing, Software Architecture.</w:t>
      </w:r>
    </w:p>
    <w:p>
      <w:pPr>
        <w:pStyle w:val="ListBullet"/>
      </w:pPr>
      <w:r>
        <w:t>Capstone Project: Auto-Scaling Prediction System — built an ML-based autoscaler that predicts traffic patterns and pre-scales Kubernetes pods. Reduced over-provisioning by 30%. Grade: 90/100.</w:t>
      </w:r>
    </w:p>
    <w:p>
      <w:pPr>
        <w:pStyle w:val="ListBullet"/>
      </w:pPr>
      <w:r>
        <w:t>Dean's List: 2018.</w:t>
      </w:r>
    </w:p>
    <w:p>
      <w:pPr>
        <w:pStyle w:val="ListBullet"/>
      </w:pPr>
      <w:r>
        <w:t>Organized university hackathon (BGU Hack 2018) with 200+ participants.</w:t>
      </w:r>
    </w:p>
    <w:p>
      <w:pPr>
        <w:pStyle w:val="Heading2"/>
      </w:pPr>
      <w:r>
        <w:t>Technical Skills</w:t>
      </w:r>
    </w:p>
    <w:p>
      <w:r>
        <w:t>Programming Languages: Go, Python, Bash, TypeScript, HCL</w:t>
      </w:r>
    </w:p>
    <w:p>
      <w:r>
        <w:t>Cloud Platforms: AWS (EKS, EC2, S3, Lambda, RDS, CloudFront, Route53), GCP (GKE, Cloud Run, BigQuery, Cloud Functions)</w:t>
      </w:r>
    </w:p>
    <w:p>
      <w:r>
        <w:t>Container Orchestration: Kubernetes, Docker, Helm, Kustomize, Istio</w:t>
      </w:r>
    </w:p>
    <w:p>
      <w:r>
        <w:t>Infrastructure as Code: Terraform, Pulumi, Ansible, CloudFormation</w:t>
      </w:r>
    </w:p>
    <w:p>
      <w:r>
        <w:t>CI/CD: GitHub Actions, GitLab CI, Jenkins, ArgoCD, Spinnaker</w:t>
      </w:r>
    </w:p>
    <w:p>
      <w:r>
        <w:t>Observability: Prometheus, Grafana, Datadog, ELK Stack, Jaeger, PagerDuty</w:t>
      </w:r>
    </w:p>
    <w:p>
      <w:r>
        <w:t>Databases: PostgreSQL, Redis, MongoDB, DynamoDB</w:t>
      </w:r>
    </w:p>
    <w:p>
      <w:r>
        <w:t>Networking &amp; Security: Nginx, HAProxy, Cloudflare, HashiCorp Vault, cert-manager</w:t>
      </w:r>
    </w:p>
    <w:p>
      <w:pPr>
        <w:pStyle w:val="Heading2"/>
      </w:pPr>
      <w:r>
        <w:t>Projects</w:t>
      </w:r>
    </w:p>
    <w:p>
      <w:pPr>
        <w:pStyle w:val="Heading3"/>
      </w:pPr>
      <w:r>
        <w:t>Multi-Cloud Migration Framework (Monday.com)</w:t>
      </w:r>
    </w:p>
    <w:p>
      <w:r>
        <w:t>Designed a framework for migrating 30+ services from single-cloud AWS to hybrid AWS/GCP architecture. Includes automated service dependency mapping, traffic shifting with Istio, and rollback capabilities. Reduced cloud costs by 25% through workload optimization. Technologies: Terraform, Kubernetes, Istio, Go.</w:t>
      </w:r>
    </w:p>
    <w:p>
      <w:pPr>
        <w:pStyle w:val="Heading3"/>
      </w:pPr>
      <w:r>
        <w:t>Self-Service Deployment Platform (Monday.com)</w:t>
      </w:r>
    </w:p>
    <w:p>
      <w:r>
        <w:t>Built a developer portal enabling 150+ engineers to deploy, rollback, and monitor services independently. Features automated canary releases, feature flags, and deployment health checks. Reduced deployment lead time from 4 hours to 15 minutes. Technologies: Go, React, ArgoCD, Kubernetes, PostgreSQL.</w:t>
      </w:r>
    </w:p>
    <w:p>
      <w:pPr>
        <w:pStyle w:val="Heading3"/>
      </w:pPr>
      <w:r>
        <w:t>Kubernetes Custom Autoscaler (Monday.com)</w:t>
      </w:r>
    </w:p>
    <w:p>
      <w:r>
        <w:t>Developed a custom Kubernetes autoscaler using predictive scaling based on historical traffic patterns. Combines HPA metrics with ML predictions to pre-scale pods before traffic spikes. Reduced over-provisioning costs by 30%. Technologies: Go, Python, Prometheus, Kubernetes CRDs.</w:t>
      </w:r>
    </w:p>
    <w:p>
      <w:pPr>
        <w:pStyle w:val="Heading3"/>
      </w:pPr>
      <w:r>
        <w:t>Open-Source: TerraLint</w:t>
      </w:r>
    </w:p>
    <w:p>
      <w:r>
        <w:t>Created an open-source Terraform linting and policy enforcement tool that validates IaC against organizational best practices. Supports custom rules, cost estimation, and security checks. 150+ stars on GitHub. Technologies: Go, HCL parser.</w:t>
      </w:r>
    </w:p>
    <w:p>
      <w:pPr>
        <w:pStyle w:val="Heading3"/>
      </w:pPr>
      <w:r>
        <w:t>Academic: Auto-Scaling Prediction System</w:t>
      </w:r>
    </w:p>
    <w:p>
      <w:r>
        <w:t>Capstone project building an ML-based Kubernetes autoscaler that predicts traffic patterns using LSTM networks and pre-scales pods accordingly. Reduced over-provisioning by 30% in test environments. Technologies: Python, TensorFlow, Kubernetes, Prometheus.</w:t>
      </w:r>
    </w:p>
    <w:p>
      <w:pPr>
        <w:pStyle w:val="Heading2"/>
      </w:pPr>
      <w:r>
        <w:t>Certifications</w:t>
      </w:r>
    </w:p>
    <w:p>
      <w:r>
        <w:t>1. AWS Certified Solutions Architect — Professional (February 2022, Amazon Web Services)</w:t>
      </w:r>
    </w:p>
    <w:p>
      <w:r>
        <w:t>2. Certified Kubernetes Administrator (CKA) (August 2021, CNCF)</w:t>
      </w:r>
    </w:p>
    <w:p>
      <w:r>
        <w:t>3. HashiCorp Certified: Terraform Associate (May 2020, HashiCorp)</w:t>
      </w:r>
    </w:p>
    <w:p>
      <w:pPr>
        <w:pStyle w:val="Heading2"/>
      </w:pPr>
      <w:r>
        <w:t>Languages</w:t>
      </w:r>
    </w:p>
    <w:p>
      <w:pPr>
        <w:pStyle w:val="ListBullet"/>
      </w:pPr>
      <w:r>
        <w:t>Hebrew: Native</w:t>
      </w:r>
    </w:p>
    <w:p>
      <w:pPr>
        <w:pStyle w:val="ListBullet"/>
      </w:pPr>
      <w:r>
        <w:t>English: Fluent (professional proficiency)</w:t>
      </w:r>
    </w:p>
    <w:p>
      <w:pPr>
        <w:pStyle w:val="ListBullet"/>
      </w:pPr>
      <w:r>
        <w:t>French: Intermediate</w:t>
      </w:r>
    </w:p>
    <w:p>
      <w:pPr>
        <w:pStyle w:val="Heading2"/>
      </w:pPr>
      <w:r>
        <w:t>Interests</w:t>
      </w:r>
    </w:p>
    <w:p>
      <w:pPr>
        <w:pStyle w:val="ListBullet"/>
      </w:pPr>
      <w:r>
        <w:t>Contributing to CNCF open-source projects</w:t>
      </w:r>
    </w:p>
    <w:p>
      <w:pPr>
        <w:pStyle w:val="ListBullet"/>
      </w:pPr>
      <w:r>
        <w:t>Writing technical blog posts about Kubernetes and cloud architecture</w:t>
      </w:r>
    </w:p>
    <w:p>
      <w:pPr>
        <w:pStyle w:val="ListBullet"/>
      </w:pPr>
      <w:r>
        <w:t>Home lab enthusiast (self-hosted infrastructure)</w:t>
      </w:r>
    </w:p>
    <w:p>
      <w:pPr>
        <w:pStyle w:val="ListBullet"/>
      </w:pPr>
      <w:r>
        <w:t>Mountain biking and surfing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