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Recommendation — Yoni Abergel</w:t>
      </w:r>
    </w:p>
    <w:p>
      <w:r>
        <w:t>From: Nir Zohar, VP of Engineering at Monday.com</w:t>
      </w:r>
    </w:p>
    <w:p>
      <w:r>
        <w:t>Date: May 20, 2026</w:t>
      </w:r>
    </w:p>
    <w:p>
      <w:r>
        <w:t>To Whom It May Concern,</w:t>
      </w:r>
    </w:p>
    <w:p>
      <w:r>
        <w:t>I am pleased to recommend Yoni Abergel, who has been a cornerstone of our platform engineering organization at Monday.com for over five years. Yoni joined as a DevOps engineer and rapidly grew into a senior technical leader.</w:t>
      </w:r>
    </w:p>
    <w:p>
      <w:r>
        <w:t>Yoni's most transformative contribution was designing and executing our multi-cloud migration framework. He led the migration of 30+ services from a single-cloud AWS setup to a hybrid AWS/GCP architecture, achieving a 25% reduction in cloud costs while maintaining zero downtime. This project showcased his exceptional ability to plan and execute complex infrastructure changes at scale.</w:t>
      </w:r>
    </w:p>
    <w:p>
      <w:r>
        <w:t>His self-service deployment platform has been equally impactful, enabling 150+ developers to deploy independently and reducing deployment lead time from 4 hours to 15 minutes. Yoni also built our observability stack from the ground up, giving our teams unprecedented visibility into system health across 500+ services.</w:t>
      </w:r>
    </w:p>
    <w:p>
      <w:r>
        <w:t>Yoni is an exceptional team leader. He built our platform engineering team from scratch, established SRE practices, and created a culture of automation and reliability. His technical blog posts are widely read within the company and have helped onboard dozens of engineers.</w:t>
      </w:r>
    </w:p>
    <w:p>
      <w:r>
        <w:t>I wholeheartedly recommend Yoni for a Staff DevOps or Platform Engineering role. He combines deep infrastructure expertise with strategic thinking and strong leadership abilities.</w:t>
      </w:r>
    </w:p>
    <w:p>
      <w:r>
        <w:t>Sincerely,</w:t>
      </w:r>
    </w:p>
    <w:p>
      <w:r>
        <w:t>Nir Zohar</w:t>
      </w:r>
    </w:p>
    <w:p>
      <w:r>
        <w:t>VP of Engineering</w:t>
      </w:r>
    </w:p>
    <w:p>
      <w:r>
        <w:t>Monday.com</w:t>
      </w:r>
    </w:p>
    <w:p>
      <w:r>
        <w:t>nir.zohar@monday.com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